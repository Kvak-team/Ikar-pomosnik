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Цель моей работы: Разработка интеллектуальной части помощника отвечающую за поиск информации по предоставленным документациям на основе названий или ключевых слов, а также подготовка примеров работы</w:t>
      </w:r>
    </w:p>
    <w:p>
      <w:pPr>
        <w:spacing w:before="200" w:after="120" w:line="360" w:lineRule="auto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Учебный пример по документации KEDM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15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название</w:t>
            </w:r>
          </w:p>
        </w:tc>
        <w:tc>
          <w:tcPr>
            <w:tcW w:type="dxa" w:w="78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FILE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ответ</w:t>
            </w:r>
          </w:p>
        </w:tc>
        <w:tc>
          <w:tcPr>
            <w:tcW w:type="dxa" w:w="78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отвечает за управление файлами, удаление или добавление графика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документ</w:t>
            </w:r>
          </w:p>
        </w:tc>
        <w:tc>
          <w:tcPr>
            <w:tcW w:type="dxa" w:w="78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Prilizhenie po KEDM.pdf</w:t>
            </w:r>
          </w:p>
        </w:tc>
      </w:tr>
      <w:tr>
        <w:trPr>
          <w:cantSplit/>
        </w:trPr>
        <w:tc>
          <w:tcPr>
            <w:tcW w:type="dxa" w:w="150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страница</w:t>
            </w:r>
          </w:p>
        </w:tc>
        <w:tc>
          <w:tcPr>
            <w:tcW w:type="dxa" w:w="784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spacing w:before="40" w:after="40"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6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